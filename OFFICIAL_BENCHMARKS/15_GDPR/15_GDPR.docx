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2026-10-02T09:53:17.259462Z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bdf991f0793c7dd0f543ac5fe726df56a46d7a26dfb77b980f0d2a96c997a897 |</w:t>
      </w:r>
    </w:p>
    <w:p>
      <w:r>
        <w:t>| Timestamp UTC | 2026-10-02T09:53:17.259462Z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