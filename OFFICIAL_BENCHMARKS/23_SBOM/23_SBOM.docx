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2026-10-02T09:53:18.973475Z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b8b47dac23caf4193e6e9914dda8535bcb205e63bdfc9e8bb4f32562bb10ec2a |</w:t>
      </w:r>
    </w:p>
    <w:p>
      <w:r>
        <w:t>| Timestamp UTC | 2026-10-02T09:53:18.973475Z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