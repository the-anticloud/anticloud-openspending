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2026-10-02T09:53:19.417266Z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ff074266bc1b10e26fabee83538747521dd62765da0e9670b8cc43b96c58ca42 |</w:t>
      </w:r>
    </w:p>
    <w:p>
      <w:r>
        <w:t>| Timestamp UTC | 2026-10-02T09:53:19.417266Z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