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2026-10-02T09:53:17.403888Z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faa64b0d56aa7f9cda847efc6f78ab6d3709c78f84de091ab74937260a16199a |</w:t>
      </w:r>
    </w:p>
    <w:p>
      <w:r>
        <w:t>| Timestamp UTC | 2026-10-02T09:53:17.403888Z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