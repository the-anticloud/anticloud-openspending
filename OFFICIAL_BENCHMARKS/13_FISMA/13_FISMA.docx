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2026-10-02T09:53:16.875676Z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499e0eeb84c0cbcb1237061c62bcc0adc6cfc431bcaea08400c5a8c333cc1752 |</w:t>
      </w:r>
    </w:p>
    <w:p>
      <w:r>
        <w:t>| Timestamp UTC | 2026-10-02T09:53:16.875676Z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