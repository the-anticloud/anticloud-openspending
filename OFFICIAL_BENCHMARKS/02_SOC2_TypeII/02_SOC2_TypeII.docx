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2026-10-02T09:53:15.116367Z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ff1439d15f7007e77a53d0785860a9bd77ac59a1f6e26b6db94a10a439e6fe72 |</w:t>
      </w:r>
    </w:p>
    <w:p>
      <w:r>
        <w:t>| Timestamp UTC | 2026-10-02T09:53:15.116367Z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