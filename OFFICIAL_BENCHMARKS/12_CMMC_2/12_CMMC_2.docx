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2026-10-02T09:53:16.619819Z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9cc4933425466265733bd8f2c1a83bb764fd8233e2d90a64434ae2a7475dbc61 |</w:t>
      </w:r>
    </w:p>
    <w:p>
      <w:r>
        <w:t>| Timestamp UTC | 2026-10-02T09:53:16.619819Z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