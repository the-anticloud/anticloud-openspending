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2026-10-02T09:53:15.701487Z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e0b579bba4ea0124049c8af6884d27f5a1c17c2a01cd337123a3e10444a2e057 |</w:t>
      </w:r>
    </w:p>
    <w:p>
      <w:r>
        <w:t>| Timestamp UTC | 2026-10-02T09:53:15.701487Z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