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2026-10-02T09:53:16.207072Z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68827719443b35b6ba99761d9821a6a66ed39e77063d993391f4889415928402 |</w:t>
      </w:r>
    </w:p>
    <w:p>
      <w:r>
        <w:t>| Timestamp UTC | 2026-10-02T09:53:16.207072Z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