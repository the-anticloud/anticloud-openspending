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2026-10-02T09:53:15.964377Z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25569be679edf410dc074d7a28e21d368329799a6187e69fa6822b8f567faaf7 |</w:t>
      </w:r>
    </w:p>
    <w:p>
      <w:r>
        <w:t>| Timestamp UTC | 2026-10-02T09:53:15.964377Z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