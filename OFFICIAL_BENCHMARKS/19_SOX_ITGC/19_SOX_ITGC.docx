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2026-10-02T09:53:18.105098Z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f9bed9c5c670356d5d68e0e108ad854d063bef5dec078c34458be7d2991d682e |</w:t>
      </w:r>
    </w:p>
    <w:p>
      <w:r>
        <w:t>| Timestamp UTC | 2026-10-02T09:53:18.105098Z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