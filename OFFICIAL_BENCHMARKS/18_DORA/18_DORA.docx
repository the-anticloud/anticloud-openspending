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2026-10-02T09:53:17.899688Z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faacbb1587f6929920e83f8959f1a873d3d1e4fca6b2c350aadd0f84e3f83898 |</w:t>
      </w:r>
    </w:p>
    <w:p>
      <w:r>
        <w:t>| Timestamp UTC | 2026-10-02T09:53:17.899688Z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