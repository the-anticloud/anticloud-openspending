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2026-10-02T09:53:14.955890Z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e225040bdc4e6ccda1e010130e1afa5b8fbd8d837a4a48c0540b25a0abe76980 |</w:t>
      </w:r>
    </w:p>
    <w:p>
      <w:r>
        <w:t>| Timestamp UTC | 2026-10-02T09:53:14.955890Z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