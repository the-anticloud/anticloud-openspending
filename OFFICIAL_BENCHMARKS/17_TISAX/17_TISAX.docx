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2026-10-02T09:53:17.687746Z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a6e82311573ca51d0adcdacee0a10feecf0a36e2553ab7e238043463efd0e059 |</w:t>
      </w:r>
    </w:p>
    <w:p>
      <w:r>
        <w:t>| Timestamp UTC | 2026-10-02T09:53:17.687746Z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