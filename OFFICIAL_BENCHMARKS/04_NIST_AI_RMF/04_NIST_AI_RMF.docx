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2026-10-02T09:53:15.390571Z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e9fa44272d530fd91f7dacc0c7f38d6c970aa7bcf9144138a1d7fc92f03f458c |</w:t>
      </w:r>
    </w:p>
    <w:p>
      <w:r>
        <w:t>| Timestamp UTC | 2026-10-02T09:53:15.390571Z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