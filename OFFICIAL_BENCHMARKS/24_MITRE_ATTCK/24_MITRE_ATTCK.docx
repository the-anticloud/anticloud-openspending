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2026-10-02T09:53:19.162874Z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d07fdc078c3f21349a9258691c3382f41bc001bdd1504ad9199bbc7e37a637ae |</w:t>
      </w:r>
    </w:p>
    <w:p>
      <w:r>
        <w:t>| Timestamp UTC | 2026-10-02T09:53:19.162874Z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