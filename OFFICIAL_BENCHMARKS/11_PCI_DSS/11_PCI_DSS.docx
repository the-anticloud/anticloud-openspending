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2026-10-02T09:53:16.493889Z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7e3a7d27d38e3b40f5d2a5d2006b8eb57bc6b7456f44e82c95959c3f52fce6c3 |</w:t>
      </w:r>
    </w:p>
    <w:p>
      <w:r>
        <w:t>| Timestamp UTC | 2026-10-02T09:53:16.493889Z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