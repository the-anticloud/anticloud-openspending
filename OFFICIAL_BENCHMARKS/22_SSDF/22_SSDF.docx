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2026-10-02T09:53:18.793988Z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056592cd5a532ed26f266f2ca63c5dcf3dcc91d36abd602e4a7438a8f5bfc1d9 |</w:t>
      </w:r>
    </w:p>
    <w:p>
      <w:r>
        <w:t>| Timestamp UTC | 2026-10-02T09:53:18.793988Z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