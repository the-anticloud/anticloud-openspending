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2026-10-02T09:53:16.353967Z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7348a036743a4945a06ca0cc7a9f125aeb96dc15d66c72a7341082e4f39d8c69 |</w:t>
      </w:r>
    </w:p>
    <w:p>
      <w:r>
        <w:t>| Timestamp UTC | 2026-10-02T09:53:16.353967Z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