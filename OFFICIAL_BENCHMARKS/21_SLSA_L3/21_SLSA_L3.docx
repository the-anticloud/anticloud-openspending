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2026-10-02T09:53:18.583981Z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7041241387d5777e36595f72f562d364001374d3412a14d5a20c461595482ec2 |</w:t>
      </w:r>
    </w:p>
    <w:p>
      <w:r>
        <w:t>| Timestamp UTC | 2026-10-02T09:53:18.583981Z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