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2026-10-02T09:53:17.098551Z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9204c7989bc93cda786c66056eb1437158e75c4ee5c7e4a0d291d972ea85b643 |</w:t>
      </w:r>
    </w:p>
    <w:p>
      <w:r>
        <w:t>| Timestamp UTC | 2026-10-02T09:53:17.098551Z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