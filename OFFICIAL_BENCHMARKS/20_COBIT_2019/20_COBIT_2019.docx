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2026-10-02T09:53:18.274155Z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8eacb890b81e36248de86a0963be596dbf80534b90b6bb71cce37331a110dff2 |</w:t>
      </w:r>
    </w:p>
    <w:p>
      <w:r>
        <w:t>| Timestamp UTC | 2026-10-02T09:53:18.274155Z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