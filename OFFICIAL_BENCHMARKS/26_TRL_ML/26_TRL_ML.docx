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2026-10-02T09:53:19.644773Z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65dc8d1cc25c0d573671555fb7886ee5aa125ae39a8c522aa4b88249c3b0bc3e |</w:t>
      </w:r>
    </w:p>
    <w:p>
      <w:r>
        <w:t>| Timestamp UTC | 2026-10-02T09:53:19.644773Z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