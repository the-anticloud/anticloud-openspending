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2026-10-02T09:53:15.840920Z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eb643c4c75884995e194c6c8ad6c97e3470d8a8698d58475905390af82560a80 |</w:t>
      </w:r>
    </w:p>
    <w:p>
      <w:r>
        <w:t>| Timestamp UTC | 2026-10-02T09:53:15.840920Z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