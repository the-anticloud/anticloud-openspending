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OPENSPENDING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OPENSPENDING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