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2026-10-02T09:53:15.535580Z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33e6f87e2d53c9ee70f8aee3d8ca13a1c29278d55678d59e11cfcbb575e45ecb |</w:t>
      </w:r>
    </w:p>
    <w:p>
      <w:r>
        <w:t>| Timestamp UTC | 2026-10-02T09:53:15.535580Z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